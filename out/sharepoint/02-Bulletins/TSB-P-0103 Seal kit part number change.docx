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TSB-P-0103</w:t>
      </w:r>
    </w:p>
    <w:p>
      <w:pPr>
        <w:jc w:val="left"/>
      </w:pPr>
      <w:r>
        <w:rPr>
          <w:i/>
        </w:rPr>
        <w:t>Seal kit part number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TSB-P-0103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2025-05-22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The seal kit part number has changed. Order against the current part number.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